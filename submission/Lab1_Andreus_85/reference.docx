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34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60" w:line="276" w:lineRule="auto" w:before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60" w:line="276" w:lineRule="auto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76" w:lineRule="auto"/>
      <w:ind w:firstLine="0"/>
      <w:jc w:val="both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76" w:lineRule="auto"/>
      <w:ind w:firstLine="0"/>
      <w:jc w:val="both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76" w:lineRule="auto"/>
      <w:ind w:firstLine="0"/>
      <w:jc w:val="both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276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276" w:lineRule="auto"/>
      <w:outlineLvl w:val="4"/>
    </w:pPr>
    <w:rPr>
      <w:rFonts w:cstheme="majorBidi" w:ascii="Times New Roman" w:hAnsi="Times New Roman" w:eastAsia="Times New Roman" w:cs="Times New Roman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 w:line="276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120" w:after="60" w:line="276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120" w:after="60" w:line="276" w:lineRule="auto"/>
      <w:outlineLvl w:val="7"/>
    </w:pPr>
    <w:rPr>
      <w:rFonts w:cstheme="majorBidi" w:ascii="Times New Roman" w:hAnsi="Times New Roman" w:eastAsia="Times New Roman" w:cs="Times New Roman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120" w:after="60" w:line="276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60" w:line="276" w:lineRule="auto" w:before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76" w:lineRule="auto" w:before="0"/>
      <w:ind w:firstLine="0"/>
      <w:contextualSpacing/>
      <w:jc w:val="center"/>
    </w:pPr>
    <w:rPr>
      <w:rFonts w:cstheme="majorBidi"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line="276" w:lineRule="auto" w:before="0"/>
      <w:ind w:firstLine="0"/>
      <w:jc w:val="center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76" w:lineRule="auto" w:before="0" w:after="60"/>
      <w:ind w:left="72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360" w:lineRule="auto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60" w:line="276" w:lineRule="auto" w:before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60" w:line="276" w:lineRule="auto" w:before="0"/>
    </w:pPr>
    <w:rPr>
      <w:rFonts w:ascii="Times New Roman" w:hAnsi="Times New Roman" w:eastAsia="Times New Roman" w:cs="Times New Roman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76" w:lineRule="auto" w:before="0" w:after="60"/>
      <w:ind w:left="36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76" w:lineRule="auto" w:before="0" w:after="60"/>
      <w:ind w:left="72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76" w:lineRule="auto" w:before="0" w:after="60"/>
      <w:ind w:left="108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before="0" w:after="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76" w:lineRule="auto" w:before="0" w:after="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76" w:lineRule="auto" w:before="0" w:after="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before="0" w:after="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76" w:lineRule="auto" w:before="0" w:after="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76" w:lineRule="auto" w:before="0" w:after="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60" w:line="276" w:lineRule="auto" w:before="0"/>
      <w:ind w:left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60" w:line="276" w:lineRule="auto" w:before="0"/>
      <w:ind w:left="72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60" w:line="276" w:lineRule="auto" w:before="0"/>
      <w:ind w:left="108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76" w:lineRule="auto" w:before="0" w:after="60"/>
    </w:pPr>
    <w:rPr>
      <w:rFonts w:ascii="Times New Roman" w:hAnsi="Times New Roman" w:eastAsia="Times New Roman" w:cs="Times New Roman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76" w:lineRule="auto" w:before="0" w:after="60"/>
    </w:pPr>
    <w:rPr>
      <w:rFonts w:ascii="Times New Roman" w:hAnsi="Times New Roman" w:eastAsia="Times New Roman" w:cs="Times New Roman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76" w:lineRule="auto" w:after="60" w:before="60"/>
      <w:ind w:firstLine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60" w:line="276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60" w:line="276" w:lineRule="auto" w:before="0"/>
      <w:ind w:firstLine="0"/>
      <w:jc w:val="both"/>
      <w:outlineLvl w:val="9"/>
    </w:pPr>
    <w:rPr>
      <w:rFonts w:ascii="Times New Roman" w:hAnsi="Times New Roman" w:eastAsia="Times New Roman" w:cs="Times New Roman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60" w:line="360" w:lineRule="auto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Compact">
    <w:name w:val="Compact"/>
    <w:basedOn w:val="Normal"/>
    <w:pPr>
      <w:spacing w:after="0" w:line="276" w:lineRule="auto" w:before="0"/>
      <w:ind w:firstLine="0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ableCaption">
    <w:name w:val="Table Caption"/>
    <w:basedOn w:val="Normal"/>
    <w:pPr>
      <w:keepNext/>
      <w:spacing w:after="60" w:line="276" w:lineRule="auto" w:before="60"/>
      <w:ind w:firstLine="0"/>
      <w:jc w:val="center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ImageCaption">
    <w:name w:val="Image Caption"/>
    <w:basedOn w:val="Normal"/>
    <w:pPr>
      <w:keepNext w:val="0"/>
      <w:spacing w:after="60" w:line="276" w:lineRule="auto" w:before="60"/>
      <w:ind w:firstLine="0"/>
      <w:jc w:val="center"/>
    </w:pPr>
    <w:rPr>
      <w:rFonts w:ascii="Times New Roman" w:hAnsi="Times New Roman" w:eastAsia="Times New Roman" w:cs="Times New Roman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Андреус Аглая Ашотовна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