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60" w:line="276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76" w:lineRule="auto"/>
      <w:ind w:firstLine="0"/>
      <w:jc w:val="both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both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jc w:val="both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4"/>
    </w:pPr>
    <w:rPr>
      <w:rFonts w:cstheme="majorBidi" w:ascii="Times New Roman" w:hAnsi="Times New Roman" w:eastAsia="Times New Roman" w:cs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7"/>
    </w:pPr>
    <w:rPr>
      <w:rFonts w:cstheme="majorBidi" w:ascii="Times New Roman" w:hAnsi="Times New Roman" w:eastAsia="Times New Roman" w:cs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60" w:line="276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76" w:lineRule="auto" w:before="0"/>
      <w:ind w:firstLine="0"/>
      <w:contextualSpacing/>
      <w:jc w:val="center"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276" w:lineRule="auto" w:before="0"/>
      <w:ind w:firstLine="0"/>
      <w:jc w:val="center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76" w:lineRule="auto" w:before="0" w:after="60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60" w:line="276" w:lineRule="auto" w:before="0"/>
    </w:pPr>
    <w:rPr>
      <w:rFonts w:ascii="Times New Roman" w:hAnsi="Times New Roman" w:eastAsia="Times New Roman" w:cs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76" w:lineRule="auto" w:before="0" w:after="60"/>
      <w:ind w:left="36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76" w:lineRule="auto" w:before="0" w:after="60"/>
      <w:ind w:left="72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76" w:lineRule="auto" w:before="0" w:after="60"/>
      <w:ind w:left="1080" w:hanging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76" w:lineRule="auto" w:before="0" w:after="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60" w:line="276" w:lineRule="auto" w:before="0"/>
      <w:ind w:left="36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60" w:line="276" w:lineRule="auto" w:before="0"/>
      <w:ind w:left="72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60" w:line="276" w:lineRule="auto" w:before="0"/>
      <w:ind w:left="108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76" w:lineRule="auto" w:before="0" w:after="60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76" w:lineRule="auto" w:before="0" w:after="60"/>
    </w:pPr>
    <w:rPr>
      <w:rFonts w:ascii="Times New Roman" w:hAnsi="Times New Roman" w:eastAsia="Times New Roman" w:cs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76" w:lineRule="auto" w:after="60" w:before="6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60" w:line="276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60" w:line="276" w:lineRule="auto" w:before="0"/>
      <w:ind w:firstLine="0"/>
      <w:jc w:val="both"/>
      <w:outlineLvl w:val="9"/>
    </w:pPr>
    <w:rPr>
      <w:rFonts w:ascii="Times New Roman" w:hAnsi="Times New Roman" w:eastAsia="Times New Roman" w:cs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60" w:line="360" w:lineRule="auto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mpact">
    <w:name w:val="Compact"/>
    <w:basedOn w:val="Normal"/>
    <w:pPr>
      <w:spacing w:after="0" w:line="276" w:lineRule="auto" w:before="0"/>
      <w:ind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ableCaption">
    <w:name w:val="Table Caption"/>
    <w:basedOn w:val="Normal"/>
    <w:pPr>
      <w:keepNext/>
      <w:spacing w:after="60" w:line="276" w:lineRule="auto" w:before="6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ImageCaption">
    <w:name w:val="Image Caption"/>
    <w:basedOn w:val="Normal"/>
    <w:pPr>
      <w:keepNext w:val="0"/>
      <w:spacing w:after="60" w:line="276" w:lineRule="auto" w:before="6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Никита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